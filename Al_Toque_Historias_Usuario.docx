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000000"/>
        </w:rPr>
        <w:t>3. Historias de Usuario</w:t>
      </w:r>
    </w:p>
    <w:p>
      <w:r>
        <w:rPr>
          <w:rFonts w:ascii="Arial" w:hAnsi="Arial"/>
          <w:sz w:val="20"/>
        </w:rPr>
        <w:t>Cada historia de usuario se documenta mediante una ficha detallada que describe el actor involucrado, la necesidad en formato Como/Quiero/Para, los criterios de aceptación y los elementos del desarrollo relacionados.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Registro de usuario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HU-001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registrarme con mi correo o cuenta de Google para acceder rápidamente sin recordar múltiples contraseñas.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El sistema permite registro con email/contraseña y con Google Sign-In.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valida formato de correo y contraseña segura.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Al registrarse se crea el documento del usuario en la colección 'usuarios'.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muestra mensaje de error claro si el correo ya existe.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CU-001 (Registrarse), RF-001 (Autenticación)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Diagrama de Casos de Uso; Modelo UsuarioModel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Búsqueda de canchas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HU-002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buscar canchas por tipo de deporte, precio y distancia para encontrar la cancha ideal según mis preferencias.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Permite filtrar por tipo de deporte, rango de precio y distancia.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Los resultados se actualizan al cambiar los filtros.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muestra disponibilidad de cada complejo.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Si no hay resultados, se muestra un estado vacío informativo.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CU-003 (Buscar Canchas), RF-002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Diagrama de Casos de Uso; ComplejoModel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Mapa interactivo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HU-003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ver un mapa interactivo con complejos cercanos para conocer la ubicación exacta y la ruta de acceso antes de reservar.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El mapa muestra marcadores de los complejos disponibles.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Al tocar un marcador se ve nombre, calificación y precio base.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calcula y traza la ruta de acceso al complejo.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El mapa usa la ubicación actual del usuario (con permiso).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CU-004 (Ver Detalles), RF-003 (Visualizar Mapa)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Google Maps API; ComplejoModel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Reserva en 3 pasos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HU-004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reservar una cancha en 3 pasos (cancha, horario, pago) para completar mi reserva de forma rápida y sin confusión.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El flujo guía al usuario por: selección de cancha → horario → pago.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verifica disponibilidad del horario antes de confirmar.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Al confirmar se crea la reserva y se actualiza el estado del horario.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genera un código QR de confirmación.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CU-005 (Reservar Cancha), RF-004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Diagrama de Secuencia CU-005; ReservaModel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Pago flexible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HU-005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pagar con tarjeta, Yape o PagoEfectivo para usar el método de pago que me resulte más cómodo.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Se ofrecen los métodos: tarjeta, Yape y PagoEfectivo.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El pago se procesa de forma segura mediante Cloud Functions.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registra la transacción en la colección 'transacciones'.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Ante un pago fallido se informa al usuario y no se crea la reserva.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CU-005 (Reservar Cancha), RF-005 (Gestión de Pagos)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TransaccionModel; Cloud Functions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Notificación de confirmación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HU-006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recibir una notificación push de confirmación de reserva para tener certeza de que mi reserva fue procesada correctamente.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Tras confirmar la reserva se envía una push vía FCM.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La notificación incluye fecha, hora y complejo reservado.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Funciona en iOS, Android y Web.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El usuario puede tocar la notificación para abrir el detalle.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RF-010 (Notificaciones)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FCM; Diagrama de Secuencia CU-005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Historial de reservas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HU-007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ver el historial de mis reservas con filtros por estado para revisar reservas pasadas, activas o canceladas fácilmente.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Se listan las reservas del usuario ordenadas por fecha.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Permite filtrar por estado: activa, completada, cancelada.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Cada ítem muestra complejo, fecha, hora y monto.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Solo el usuario puede ver sus propias reservas (reglas de seguridad).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CU-006 (Ver Mis Reservas)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ReservaModel; Reglas de Seguridad Firestore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Crear partido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HU-008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organizar un partido e invitar amigos a mi reserva para coordinar encuentros deportivos desde la misma app.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Permite crear un partido asociado a una reserva existente.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definen nombre, nivel y cupos máximos.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puede invitar a otros jugadores.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El estado del partido se actualiza según los cupos ocupados.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CU-007 (Crear Partido), RF-006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PartidoModel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Calificar complejo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HU-009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calificar y dejar una reseña del complejo tras reservar para ayudar a otros usuarios con mi experiencia.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Solo usuarios con reserva completada pueden reseñar.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asigna una calificación de 1 a 5 estrellas y un comentario.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La reseña actualiza la calificación promedio del complejo.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No se permite más de una reseña por reserva.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CU-008 (Calificar Complejo), RF-007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ReseñaModel; Reglas de Seguridad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Ver Flash Sales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HU-010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ver descuentos automáticos en horarios de baja demanda para aprovechar precios reducidos en horas menos concurridas.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Se muestran los horarios con descuento (Flash Slots) destacados.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indica el precio original y el precio final con descuento.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El descuento se aplica automáticamente al reservar ese horario.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Las Flash Sales caducan al pasar la fecha/hora del slot.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RF-009 (Flash Sales)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FlashSlotModel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Registrar complejos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HU-011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Propietario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propietario, quiero registrar y configurar mis complejos y canchas para tener presencia en la plataforma y recibir reservas.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Permite crear un complejo con nombre, ubicación y fotos.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pueden añadir varias canchas con tipo, capacidad y precio base.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El complejo queda asociado al propietario autenticado.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Solo el propietario puede editar sus propios complejos.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RF-002 (relacionado)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ComplejoModel; CanchaModel; Reglas de Seguridad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Gestionar horarios y precios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HU-012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Propietario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propietario, quiero gestionar los horarios disponibles y precios por cancha para controlar cuándo y a qué precio se puede reservar.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Permite definir franjas horarias por cancha y fecha.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puede marcar disponibilidad y fijar el precio final.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Solo administradores (rol=admin) pueden modificar horarios.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Los cambios se reflejan en tiempo real para los jugadores.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CU-010 (Gestionar Horarios)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HorarioDisponibleModel; Reglas de Seguridad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Dashboard de KPIs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HU-013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Propietario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propietario, quiero ver un dashboard con KPIs, ingresos y estadísticas para tomar decisiones basadas en datos en tiempo real.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Muestra KPIs de reservas, ingresos y ocupación.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Incluye gráficos de ingresos por periodo.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Los datos se actualizan en tiempo real.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Solo el propietario accede a las estadísticas de sus complejos.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CU-009 (Dashboard Admin), RF-008 (Panel Admin)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Panel Admin; ReservaModel; TransaccionModel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Crear Flash Sale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HU-014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Propietario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propietario, quiero crear Flash Sales en horarios con baja ocupación para maximizar ingresos reduciendo huecos sin reserva.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Permite seleccionar un horario libre y aplicar un descuento.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define el monto de descuento y el precio final.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El Flash Slot queda visible para los jugadores.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Solo el propietario del complejo puede crear Flash Sales.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CU-011 (Crear Flash Sale), RF-009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FlashSlotModel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Notificación de nueva reserva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HU-015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Propietario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propietario, quiero recibir notificación cuando se confirma una nueva reserva para estar siempre informado de la ocupación de mis canchas.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Al confirmarse una reserva se envía push al propietario vía FCM.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La notificación indica cancha, fecha y hora reservada.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Funciona en iOS, Android y Web.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Solo el propietario del complejo recibe la notificación.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RF-010 (Notificaciones)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FCM; ReservaModel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